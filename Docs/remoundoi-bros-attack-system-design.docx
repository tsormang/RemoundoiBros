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4D78"/>
          <w:sz w:val="48"/>
        </w:rPr>
        <w:t>Remoundoi Bros Attack System Design</w:t>
      </w:r>
    </w:p>
    <w:p>
      <w:pPr>
        <w:spacing w:after="240"/>
      </w:pPr>
      <w:r>
        <w:rPr>
          <w:rFonts w:ascii="Calibri" w:hAnsi="Calibri"/>
          <w:i/>
          <w:color w:val="52616F"/>
          <w:sz w:val="22"/>
        </w:rPr>
        <w:t>Core five attack styles, starting weapons, upgrade rules, and sprite production list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Design Goal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The game should keep the current approachable survival loop, but move from a single auto-shot into a small weapon roster where every attack has its own cooldown, behavior, and upgrade path.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Target: five attack styles. Each Bro starts with one signature attack, then level-ups can add or improve weapons. This gives each hero a clear identity while still letting runs branch.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System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Each run can hold up to five attacks. A hero starts with one dedicated attack already equipped.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Every attack owns its timer and behavior. Global passives modify shared stats such as damage, cooldown, area, duration, speed, and amount.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Attack level cap is 5 for the first version. Picking an owned attack on level-up upgrades that attack by one level.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Evolutions happen when an attack reaches level 5 and the matching passive reaches level 3. The evolved attack replaces the base attack.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Keep attack reads obvious: one precision style, one control style, one defensive orbit, one area burst, and one bounce/chaos style.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Hero Starting Attacks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900"/>
        <w:gridCol w:w="1400"/>
        <w:gridCol w:w="1900"/>
        <w:gridCol w:w="41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Hero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Current id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Starting attack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Identity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Big Bro / Antonis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hero-one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Star Throw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Piercing, reliable, stronger against enemy lines.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Lil Bro / Panagiotis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hero-two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Web Pool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Control, slows enemy pressure, rewards movement and positioning.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Core Five Roster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650"/>
        <w:gridCol w:w="2100"/>
        <w:gridCol w:w="2300"/>
        <w:gridCol w:w="3310"/>
      </w:tblGrid>
      <w:t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Attack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Style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Best moment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Primary stats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Star Throw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Piercing projectile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Lined-up enemies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damage, pierce, amount, cooldown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Web Pool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Status/control zone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Crowd pressure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chance, duration, area, slow strength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Orbit Toy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Defensive orbit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Close swarms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amount, area, hit delay, damage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Pillow Pop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Targeted explosion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Dense clusters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area, damage, cooldown, duration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Marble Bounce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Ricochet projectile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Scattered enemies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bounces, speed, amount, damage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Weapon Sheets</w:t>
      </w: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Star Throw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Big Bro throws a bright star at the closest enemy. The star pierces enemies instead of disappearing on the first hit, so it rewards positioning and kiting through enemy lines.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850"/>
        <w:gridCol w:w="7510"/>
      </w:tblGrid>
      <w:t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 id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star-throw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Owner / unlock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Starting attack for Big Bro / Antonis.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Combat role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Precision line clearer. Strong when enemies approach in rows.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 1 baseline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Damage 18, cooldown 0.65s, speed 560, amount 1, pierce 2, radius 6, ttl 1.35s.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Evolution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Shooting Stars: requires Star Throw level 5 + Bright Stars passive level 3. Fires two offset stars with high pierce and a small split chance.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900"/>
        <w:gridCol w:w="84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Level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Upgrade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Base piercing star.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+4 damage and +1 pierce.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 amount; fire a second star with a small spread.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-15% cooldown and +10% projectile speed.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+6 damage and +2 pierce; eligible for evolution.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Sprite need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Suggested asset name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Icon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weapon_star_throw_icon_256.png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Projectile frames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weapon_star_projectile_01.png, weapon_star_projectile_02.png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Trail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weapon_star_trail_01.png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Hit sparkle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weapon_star_hit_01.png, weapon_star_hit_02.png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Evolved projectile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weapon_shooting_stars_projectile_01.png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Web Pool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Lil Bro shoots a small web glob at the closest enemy. On hit, it has a chance to create a sticky pool for a few seconds. Enemies inside the pool are slowed and take light ticking damage.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850"/>
        <w:gridCol w:w="7510"/>
      </w:tblGrid>
      <w:t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 id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web-pool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Owner / unlock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Starting attack for Lil Bro / Panagiotis.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Combat role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Control and safety. Slows enemy groups so Lil Bro can survive with movement.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 1 baseline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Impact damage 12, cooldown 1.20s, speed 460, pool chance 35%, pool radius 54, pool duration 4s, slow 35%, tick damage 3/sec.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Evolution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Web Nest: requires Web Pool level 5 + Sticky Socks passive level 3. Pools always spawn, last longer, and lightly pull enemies toward the center.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900"/>
        <w:gridCol w:w="84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Level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Upgrade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Base web glob with chance to create a slow pool.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Pool chance +15 percentage points.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+20% pool radius and +1s pool duration.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-15% cooldown and slow increases to 45%.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Pool chance becomes 100%; eligible for evolution.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Sprite need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Suggested asset name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Icon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weapon_web_pool_icon_256.png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Projectile frames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weapon_web_glob_01.png, weapon_web_glob_02.png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Pool loop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weapon_web_pool_01.png, weapon_web_pool_02.png, weapon_web_pool_03.png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Slow indicator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status_slow_web_01.png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Evolved pool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weapon_web_nest_pool_01.png, weapon_web_nest_center_01.png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Orbit Toy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A toy block or plush charm orbits around the hero and damages enemies it touches. It should feel simple, readable, and protective.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850"/>
        <w:gridCol w:w="7510"/>
      </w:tblGrid>
      <w:t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 id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orbit-toy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Owner / unlock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Level-up attack, available to either Bro.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Combat role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Personal space defense. Best against enemies already near the player.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 1 baseline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Damage 10, orbit count 1, orbit radius 72, rotation speed 180 deg/sec, hit delay 0.60s per enemy.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Evolution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Toy Carousel: requires Orbit Toy level 5 + Bigger Toys passive level 3. Creates three larger orbiting toys with a wider ring.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900"/>
        <w:gridCol w:w="84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Level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Upgrade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One orbiting toy.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 orbiting toy.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+20% orbit radius and +20% area.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Hit delay improves from 0.60s to 0.45s.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 orbiting toy and +25% damage; eligible for evolution.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Sprite need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Suggested asset name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Icon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weapon_orbit_toy_icon_256.png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Orbit item A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weapon_orbit_block_01.png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Orbit item B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weapon_orbit_plush_01.png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Contact puff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weapon_orbit_hit_01.png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Evolved orbit item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weapon_toy_carousel_star_01.png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Pillow Pop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A pillow arcs toward the densest nearby enemy cluster and pops in a soft burst. It is slower than Star Throw, but much better when the screen gets packed.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850"/>
        <w:gridCol w:w="7510"/>
      </w:tblGrid>
      <w:t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 id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pillow-pop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Owner / unlock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Level-up attack, available to either Bro.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Combat role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Area burst. Deletes or weakens dense clusters.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 1 baseline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Explosion damage 24, cooldown 2.40s, blast radius 70, targeting range 520, lingering puff 0s.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Evolution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Pillow Storm: requires Pillow Pop level 5 + Cozy Blanket passive level 3. Explosion leaves a lingering dust puff that damages enemies for 2s.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900"/>
        <w:gridCol w:w="84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Level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Upgrade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Base cluster-targeted pillow explosion.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+20% blast radius.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+10 damage.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-20% cooldown.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Adds 1s lingering puff damage; eligible for evolution.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Sprite need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Suggested asset name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Icon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weapon_pillow_pop_icon_256.png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Projectile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weapon_pillow_projectile_01.png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Explosion frames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weapon_pillow_pop_01.png, weapon_pillow_pop_02.png, weapon_pillow_pop_03.png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Lingering puff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weapon_pillow_puff_loop_01.png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Evolved storm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weapon_pillow_storm_01.png, weapon_pillow_storm_02.png</w:t>
            </w:r>
          </w:p>
        </w:tc>
      </w:tr>
    </w:tbl>
    <w:p>
      <w:pPr>
        <w:spacing w:after="40"/>
      </w:pPr>
    </w:p>
    <w:p>
      <w:pPr>
        <w:pStyle w:val="Heading2"/>
        <w:spacing w:before="280" w:after="140"/>
      </w:pPr>
      <w:r>
        <w:rPr>
          <w:rFonts w:ascii="Calibri" w:hAnsi="Calibri"/>
          <w:b/>
          <w:color w:val="2E74B5"/>
          <w:sz w:val="26"/>
        </w:rPr>
        <w:t>Marble Bounce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A fast marble fires toward a target, then bounces to nearby enemies or off blockers. This adds lively screen motion without requiring player aiming.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850"/>
        <w:gridCol w:w="7510"/>
      </w:tblGrid>
      <w:t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Field</w:t>
            </w:r>
          </w:p>
        </w:tc>
        <w:tc>
          <w:tcPr>
            <w:tcW w:type="dxa" w:w="7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 id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marble-bounce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Owner / unlock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Level-up attack, available to either Bro.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Combat role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Chaotic ricochet. Good when enemies are spread around the room.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Level 1 baseline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Damage 14, cooldown 1.00s, speed 620, amount 1, bounces 3, radius 5, ttl 2.2s.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Evolution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Super Marble: requires Marble Bounce level 5 + Quick Hands passive level 3. On its final bounce, the marble splits into two smaller marbles.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900"/>
        <w:gridCol w:w="8460"/>
      </w:tblGrid>
      <w:t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Level</w:t>
            </w:r>
          </w:p>
        </w:tc>
        <w:tc>
          <w:tcPr>
            <w:tcW w:type="dxa" w:w="8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Upgrade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Base bouncing marble.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+2 bounces.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+6 damage and +10% speed.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 amount.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-15% cooldown and final bounce mini-split; eligible for evolution.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400"/>
        <w:gridCol w:w="6960"/>
      </w:tblGrid>
      <w:t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Sprite need</w:t>
            </w:r>
          </w:p>
        </w:tc>
        <w:tc>
          <w:tcPr>
            <w:tcW w:type="dxa" w:w="6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Suggested asset name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Icon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weapon_marble_bounce_icon_256.png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Projectile frames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weapon_marble_01.png, weapon_marble_02.png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Bounce spark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weapon_marble_bounce_spark_01.png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Split marble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weapon_super_marble_small_01.png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Evolved projectile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weapon_super_marble_01.png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Passive Upgrade Hooks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1800"/>
        <w:gridCol w:w="3900"/>
        <w:gridCol w:w="36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Passive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Effect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Evolution recipes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Bright Stars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+10% weapon damage per level, max level 3.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Star Throw -&gt; Shooting Stars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Sticky Socks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+15% status duration and +5% slow strength per level, max level 3.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Web Pool -&gt; Web Nest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Bigger Toys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+12% area/radius per level, max level 3.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Orbit Toy -&gt; Toy Carousel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Cozy Blanket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+12% lingering effect duration per level, max level 3.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Pillow Pop -&gt; Pillow Storm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Quick Hands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-8% cooldown per level, max level 3.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Calibri" w:hAnsi="Calibri"/>
                <w:b w:val="0"/>
                <w:color w:val="1F2933"/>
                <w:sz w:val="18"/>
              </w:rPr>
              <w:t>Marble Bounce -&gt; Super Marble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Implementation Notes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Add a weapon inventory to Game: each equipped attack stores id, level, cooldown timer, and behavior-specific state.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Add startingWeaponId to HeroDefinition. Big Bro uses star-throw; Lil Bro uses web-pool.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Keep Projectile as the generic moving-hit object, but add effect entities for pools, orbits, explosions, and lingering puffs.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Replace the single fireTimer with per-weapon timers so attacks can coexist naturally.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F2933"/>
          <w:sz w:val="22"/>
        </w:rPr>
        <w:t>Keep the current damage/cooldown upgrades as passives first, then add weapon-specific level-up cards.</w:t>
      </w:r>
    </w:p>
    <w:p>
      <w:pPr>
        <w:pStyle w:val="Heading1"/>
        <w:spacing w:before="360" w:after="200"/>
      </w:pPr>
      <w:r>
        <w:rPr>
          <w:rFonts w:ascii="Calibri" w:hAnsi="Calibri"/>
          <w:b/>
          <w:color w:val="2E74B5"/>
          <w:sz w:val="32"/>
        </w:rPr>
        <w:t>Sprite Production Guidelines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Recommended transparent PNG sizes: icons at 256x256, projectiles at 64x64, small hit effects at 96x96 or 128x128, pools/explosions at 192x192 or 256x256. Use consistent anchor points: projectiles centered, pools centered on the ground effect, and orbit sprites centered in their transparent canvas.</w:t>
      </w:r>
    </w:p>
    <w:p>
      <w:pPr>
        <w:spacing w:after="120" w:line="300" w:lineRule="auto"/>
      </w:pPr>
      <w:r>
        <w:rPr>
          <w:rFonts w:ascii="Calibri" w:hAnsi="Calibri"/>
          <w:color w:val="1F2933"/>
          <w:sz w:val="22"/>
        </w:rPr>
        <w:t>Suggested folder: public/assets/sprites/weapons/{weapon-id}/. Keep evolved variants in the same folder unless the asset list grows large.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>Remoundoi Bros attack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